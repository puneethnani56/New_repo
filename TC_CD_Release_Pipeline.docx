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Functional Test Cases — CD Release Pipeline (STG / PRD)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/>
        </w:tc>
        <w:tc>
          <w:tcPr>
            <w:tcW w:type="dxa" w:w="5100"/>
          </w:tcPr>
          <w:p/>
        </w:tc>
      </w:tr>
      <w:tr>
        <w:tc>
          <w:tcPr>
            <w:tcW w:type="dxa" w:w="5100"/>
          </w:tcPr>
          <w:p>
            <w:r>
              <w:t>JIRA Ref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Description</w:t>
            </w:r>
          </w:p>
        </w:tc>
        <w:tc>
          <w:tcPr>
            <w:tcW w:type="dxa" w:w="5100"/>
          </w:tcPr>
          <w:p>
            <w:r>
              <w:t>CD Release Pipeline — STG / PRD promotion from SIT branch</w:t>
            </w:r>
          </w:p>
        </w:tc>
      </w:tr>
      <w:tr>
        <w:tc>
          <w:tcPr>
            <w:tcW w:type="dxa" w:w="5100"/>
          </w:tcPr>
          <w:p>
            <w:r>
              <w:t>Tester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Test Date</w:t>
            </w:r>
          </w:p>
        </w:tc>
        <w:tc>
          <w:tcPr>
            <w:tcW w:type="dxa" w:w="5100"/>
          </w:tcPr>
          <w:p>
            <w:r/>
          </w:p>
        </w:tc>
      </w:tr>
      <w:tr>
        <w:tc>
          <w:tcPr>
            <w:tcW w:type="dxa" w:w="5100"/>
          </w:tcPr>
          <w:p>
            <w:r>
              <w:t>UAT Sign-off</w:t>
            </w:r>
          </w:p>
        </w:tc>
        <w:tc>
          <w:tcPr>
            <w:tcW w:type="dxa" w:w="5100"/>
          </w:tcPr>
          <w:p>
            <w:r/>
          </w:p>
        </w:tc>
      </w:tr>
    </w:tbl>
    <w:p/>
    <w:p>
      <w:pPr>
        <w:jc w:val="center"/>
      </w:pPr>
      <w:r>
        <w:rPr>
          <w:b/>
          <w:sz w:val="24"/>
        </w:rPr>
        <w:t>Functional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accepts valid parameter values and proceeds past parameter validation.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CD_release_pipeline accepts RELEASE_NAME (string), RELEASE_TYPE (PATCH/MINOR/MAJOR), and TARGET_ENV (STG/PRD). This TC confirms a valid combination passes Pre-Validation.</w:t>
              <w:br/>
              <w:t>Steps:</w:t>
              <w:br/>
              <w:t>1. Trigger pipeline manually with:</w:t>
              <w:br/>
              <w:t xml:space="preserve">   RELEASE_NAME = release_20260627</w:t>
              <w:br/>
              <w:t xml:space="preserve">   RELEASE_TYPE = PATCH</w:t>
              <w:br/>
              <w:t xml:space="preserve">   TARGET_ENV   = STG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starts. Parameters logged in Pre-Validation stage. No validation error thrown. Pipeline proceeds to SIT branch selection.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immediately if TARGET_ENV is DEV1, DEV2, or UAT2.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pipeline explicitly rejects DEV1, DEV2, and UAT2 to prevent accidental use against non-production environments.</w:t>
              <w:br/>
              <w:t>Steps:</w:t>
              <w:br/>
              <w:t>1. Trigger pipeline with TARGET_ENV = UAT2.</w:t>
              <w:br/>
              <w:t>2. Observe Pre-Validation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</w:t>
              <w:br/>
              <w:t>"TARGET_ENV 'UAT2' is a dev environment — this pipeline must target STG or PRD"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with a clear error if RELEASE_NAME is blank.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RELEASE_NAME is mandatory. A blank value is caught in Pre-Validation before any branch selection or approval.</w:t>
              <w:br/>
              <w:t>Steps:</w:t>
              <w:br/>
              <w:t>1. Trigger pipeline with TARGET_ENV = STG, RELEASE_NAME = "".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 "RELEASE_NAME is mandatory"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RELEASE_NAME with spaces or special characters is rejected.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RELEASE_NAME must match ^[a-zA-Z0-9_\-\.]+$ — no spaces, slashes, or special characters.</w:t>
              <w:br/>
              <w:t>Steps:</w:t>
              <w:br/>
              <w:t>1. Trigger pipeline with RELEASE_NAME = "release 2026/06/27".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</w:t>
              <w:br/>
              <w:t>"RELEASE_NAME 'release 2026/06/27' contains invalid characters (only alphanumeric, _, -, . allowed)"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checks Artifactory connectivity and passes when reachable (HTTP 200).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Pre-Validation pings Artifactory API using Artifactory_Creds. If anything other than HTTP 200 is returned, the pipeline aborts before any images are touched.</w:t>
              <w:br/>
              <w:t>Steps:</w:t>
              <w:br/>
              <w:t>1. Trigger pipeline with valid STG parameters.</w:t>
              <w:br/>
              <w:t>2. Let it reach Pre-Validation.</w:t>
              <w:br/>
              <w:t>3. Confirm Artifactory ping result in log.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Artifactory ping returns HTTP 200.</w:t>
              <w:br/>
              <w:t>Pre-Validation passes and pipeline continues.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only unmerged sit_* branches are shown in the branch selection input.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stage queries Bitbucket branches API for sit_* branches. For each, it checks if a MERGED PR to master exists. Only branches without a merged-to-master PR are shown.</w:t>
              <w:br/>
              <w:t>Steps:</w:t>
              <w:br/>
              <w:t>1. Trigger pipeline with TARGET_ENV = STG.</w:t>
              <w:br/>
              <w:t>2. Observe the "Select SIT Branch" input prompt.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Only unmerged sit_* branches appear in the dropdown.</w:t>
              <w:br/>
              <w:t>Merged sit_* branches are excluded.</w:t>
              <w:br/>
              <w:t>Log shows "Merged to master (N): ..." and "Unmerged to master (N): ...".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with a clear error if no unmerged sit_* branches are found.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all sit_* branches have been merged to master, the pipeline aborts with a clear error rather than showing an empty dropdown.</w:t>
              <w:br/>
              <w:t>Steps:</w:t>
              <w:br/>
              <w:t>1. Trigger pipeline when all sit_* branches are merged to master.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 "No unmerged SIT branches found."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confirmation gate displays the selected branch, release name, and target env before proceeding.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selecting a SIT branch, a second confirmation input shows the selection details. User must click 'Yes, Proceed' to continue.</w:t>
              <w:br/>
              <w:t>Steps:</w:t>
              <w:br/>
              <w:t>1. Select a SIT branch from the dropdown.</w:t>
              <w:br/>
              <w:t>2. Review the confirmation message.</w:t>
              <w:br/>
              <w:t>3. Click 'Yes, Proceed'.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Confirmation message shows:</w:t>
              <w:br/>
              <w:t xml:space="preserve">  SIT Branch   : sit_&lt;date&gt;</w:t>
              <w:br/>
              <w:t xml:space="preserve">  Release Name : release_&lt;date&gt;</w:t>
              <w:br/>
              <w:t xml:space="preserve">  Target Env   : STG</w:t>
              <w:br/>
              <w:t>Pipeline proceeds to Pre-Validation after confirmation.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TC-REL-09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approval emails are sent to all configured approvers with the correct content.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Before any deployment action, the pipeline sends an approval request email to every configured approver using emailext(). Each email contains job details and a direct Jenkins input approval link.</w:t>
              <w:br/>
              <w:t>Steps:</w:t>
              <w:br/>
              <w:t>1. Let pipeline reach 'Send Approval Emails' stage.</w:t>
              <w:br/>
              <w:t>2. Check inboxes of all configured approvers.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Each approver receives email with subject:</w:t>
              <w:br/>
              <w:t>"[Action Required] STG Deployment Approval — release_&lt;date&gt; | Build #&lt;n&gt;"</w:t>
              <w:br/>
              <w:t>Body contains: Job Name, SIT Branch, Release Name, Target Env, and Jenkins input approval link.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waits for ALL approvers in parallel and only proceeds when all have approved.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Approval is collected in parallel — one input gate per approver. The pipeline only proceeds when EVERY approver has approved. Each approval writes a marker file and logs approved/pending counts.</w:t>
              <w:br/>
              <w:t>Steps:</w:t>
              <w:br/>
              <w:t>1. First approver approves.</w:t>
              <w:br/>
              <w:t>2. Confirm pipeline is still waiting.</w:t>
              <w:br/>
              <w:t>3. Remaining approvers approve.</w:t>
              <w:br/>
              <w:t>4. Observe pipeline proceed.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does not proceed until all approvers have approved.</w:t>
              <w:br/>
              <w:t>Log shows "Approved By: &lt;userId&gt;" per approval.</w:t>
              <w:br/>
              <w:t>Log shows "Pending Approvals: None" only after all approved.</w:t>
              <w:br/>
              <w:t>"All approvals received — proceeding" logged.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aborts automatically if approvals are not received within 4 hours.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Each approver's input gate is wrapped in timeout(time:4, unit:'HOURS'). If an approver does not respond within 4 hours, the pipeline aborts automatically.</w:t>
              <w:br/>
              <w:t>Steps:</w:t>
              <w:br/>
              <w:t>1. Leave the approval stage pending without any action (reduce timeout temporarily for testing if needed).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Pipeline aborts after 4 hours with a timeout error.</w:t>
              <w:br/>
              <w:t>Failure email sent.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checks out the SIT branch and validates all required files exist.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all approvals, the pipeline checks out the SIT branch (shallow, depth 2) and validates: jenkins/version.yml, jenkins/image-config.yml, ansible/inventory/hosts.ini, and all required Ansible playbooks. Also validates version.yml and image-config.yml structure.</w:t>
              <w:br/>
              <w:t>Steps:</w:t>
              <w:br/>
              <w:t>1. Let pipeline proceed to 'Checkout SIT Branch'.</w:t>
              <w:br/>
              <w:t>2. Check console log for file existence checks.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All required files found — no error thrown.</w:t>
              <w:br/>
              <w:t>version.yml has both sit.images and prod.images sections with all image names and latest tags.</w:t>
              <w:br/>
              <w:t>image-config.yml has images section with dockerfile per image.</w:t>
              <w:br/>
              <w:t>Checkout completes from sit_&lt;date&gt; branch (shallow, depth 2).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with a clear error if a required file is missing from the SIT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any required files are missing, the pipeline fails immediately identifying which file is absent.</w:t>
              <w:br/>
              <w:t>Steps:</w:t>
              <w:br/>
              <w:t>1. Remove jenkins/version.yml from the SIT branch.</w:t>
              <w:br/>
              <w:t>2. Let pipeline proceed to checkout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 "Required file missing: jenkins/version.yml"</w:t>
              <w:br/>
              <w:t>(or whichever file is absent)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Restore the file after testing.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validates version.yml contains both sit.images and prod.images sections with required fields.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pipeline validates that all image names in sit.images also exist in prod.images and that each has a non-empty 'latest' field.</w:t>
              <w:br/>
              <w:t>Steps:</w:t>
              <w:br/>
              <w:t>1. Let pipeline run Checkout stage with a valid version.yml.</w:t>
              <w:br/>
              <w:t>2. Separately test with a version.yml missing prod.images for one image.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No error if version.yml is complete and valid.</w:t>
              <w:br/>
              <w:t>Error if prod.images is missing an image:</w:t>
              <w:br/>
              <w:t>"version.yml: prod.images missing '&lt;imageName&gt;'"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queries Artifactory for each SIT image and shows available versions to the user.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For each image in sit.images, the pipeline checks all versions in imageInfo.versions against Artifactory via HTTP. Available versions (HTTP 200) are shown in the user selection input.</w:t>
              <w:br/>
              <w:t>Steps:</w:t>
              <w:br/>
              <w:t>1. Let pipeline reach 'Verify SIT Images' stage.</w:t>
              <w:br/>
              <w:t>2. Review console log for HTTP status checks.</w:t>
              <w:br/>
              <w:t>3. Review the selection input for available tags.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"&lt;imageName&gt;:&lt;tag&gt; → HTTP 200" for each available version.</w:t>
              <w:br/>
              <w:t>Selection input shows available tags for each image.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pipeline fails if no versions of an image are found in Artifactory.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If all checked versions for an image return non-200, the pipeline fails with a clear error.</w:t>
              <w:br/>
              <w:t>Steps:</w:t>
              <w:br/>
              <w:t>1. Ensure an image listed in sit.images does not exist in Artifactory.</w:t>
              <w:br/>
              <w:t>2. Let pipeline reach 'Verify SIT Images'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</w:t>
              <w:br/>
              <w:t>"No versions of '&lt;imageName&gt;' found in Artifactory at &lt;url&gt;"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user can select one SIT tag per image from the available versions shown.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availability checks, an input() prompt shows one choice per image with only available (HTTP 200) SIT tags. Selected tags are stored as &lt;IMAGENAME&gt;_SIT_TAG env vars.</w:t>
              <w:br/>
              <w:t>Steps:</w:t>
              <w:br/>
              <w:t>1. At the image version selection input, select a tag per image.</w:t>
              <w:br/>
              <w:t>2. Click 'Proceed'.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Selected tags set in env vars: &lt;IMAGENAME&gt;_SIT_TAG = &lt;selected_tag&gt;</w:t>
              <w:br/>
              <w:t>Log shows "Selected &lt;imageName&gt;: &lt;tag&gt;" per image.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approval message correctly shows current PROD versions and the proposed bump type before bumping.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Before bumping versions, the pipeline shows an approval gate with selected SIT tags, release type, and each image's current PROD version with the proposed bump.</w:t>
              <w:br/>
              <w:t>Steps:</w:t>
              <w:br/>
              <w:t>1. Let pipeline reach 'Approval: Confirm Version Bump'.</w:t>
              <w:br/>
              <w:t>2. Read the approval input message.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Message shows:</w:t>
              <w:br/>
              <w:t xml:space="preserve">  SIT Images selected: &lt;imageName&gt;: &lt;sit_tag&gt; per image</w:t>
              <w:br/>
              <w:t xml:space="preserve">  Release Type: PATCH (or MINOR/MAJOR)</w:t>
              <w:br/>
              <w:t xml:space="preserve">  Each prod image: "Latest version = X.Y.Z → bump (PATCH)"</w:t>
              <w:br/>
              <w:t>User can Approve or Abort.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TC-REL-19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version.yml prod.images section is updated with the correct PATCH-bumped tag for each image.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Bump Versions reads version.yml, iterates sit.images keys, and bumps the corresponding prod.images entry. Bumped tag stored in &lt;IMAGENAME&gt;_PROD_TAG. version.yml written back locally and ansible-prod stash created. NOT pushed to Bitbucket yet.</w:t>
              <w:br/>
              <w:t>Steps:</w:t>
              <w:br/>
              <w:t>1. Note current prod.images.*.latest.</w:t>
              <w:br/>
              <w:t>2. Let pipeline run 'Bump Version Numbers'.</w:t>
              <w:br/>
              <w:t>3. Check log for "&lt;imageName&gt;: PROD X.Y.Z → X.Y.(Z+1)".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prod.images.*.latest incremented by 1 patch digit.</w:t>
              <w:br/>
              <w:t>prod.images.*.versions[] updated, new tag prepended, max 3 kept.</w:t>
              <w:br/>
              <w:t>PROD_IMAGE_TAGS = "&lt;imageName&gt;:&lt;newTag&gt;,..."</w:t>
              <w:br/>
              <w:t>ansible-prod stash created.</w:t>
              <w:br/>
              <w:t>version.yml NOT yet pushed to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MINOR bump increments the minor digit and resets patch to 0.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MINOR bump increments the middle version digit and resets patch to 0. E.g. 1.3.7 → 1.4.0.</w:t>
              <w:br/>
              <w:t>Steps:</w:t>
              <w:br/>
              <w:t>1. Run pipeline with RELEASE_TYPE = MINOR.</w:t>
              <w:br/>
              <w:t>2. Check log for "X.Y.Z → X.(Y+1).0".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Minor digit incremented by 1. Patch reset to 0.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MAJOR bump increments the major digit and resets minor and patch to 0.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MAJOR bump increments the first version digit and resets minor and patch to 0. E.g. 2.1.4 → 3.0.0.</w:t>
              <w:br/>
              <w:t>Steps:</w:t>
              <w:br/>
              <w:t>1. Run pipeline with RELEASE_TYPE = MAJOR.</w:t>
              <w:br/>
              <w:t>2. Check log for "X.Y.Z → (X+1).0.0".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Major digit incremented by 1. Minor and patch reset to 0.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re-tag approval message shows the SIT→PROD tag mapping and target release Artifactory repo.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Before touching the release Artifactory repo, a confirmation gate shows the SIT→PROD tag mapping per image and the target repo (unidata-docker-local-release).</w:t>
              <w:br/>
              <w:t>Steps:</w:t>
              <w:br/>
              <w:t>1. Let pipeline reach 'Approval: Confirm Re-tag'.</w:t>
              <w:br/>
              <w:t>2. Read the approval message.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Message shows per image:</w:t>
              <w:br/>
              <w:t>"&lt;imageName&gt;: &lt;sit_tag&gt; → &lt;prod_tag&gt; in unidata-docker-local-release"</w:t>
              <w:br/>
              <w:t>Target Repo = unidata-docker-local-release (ARTI_REPO_PROD).</w:t>
              <w:br/>
              <w:t>User can Approve or Abort.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ARTI_REPO_PROD = 'unidata-docker-local-release'.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retag_images_playbook.yml Ansible playbook re-tags SIT images with PROD tags in the release Artifactory repo.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playbook runs on the build server. It pulls each SIT image from unidata-docker-local-dev, re-tags it with the PROD tag, and pushes it to unidata-docker-local-release. Partial failure results in specific warning in failure email.</w:t>
              <w:br/>
              <w:t>Steps:</w:t>
              <w:br/>
              <w:t>1. Let pipeline run 'Re-tag SIT Images'.</w:t>
              <w:br/>
              <w:t>2. Check Artifactory release repo after stage completes.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Ansible playbook completes without error.</w:t>
              <w:br/>
              <w:t>Each image visible in Artifactory release repo:</w:t>
              <w:br/>
              <w:t xml:space="preserve">  Repo: unidata-docker-local-release</w:t>
              <w:br/>
              <w:t xml:space="preserve">  Path: unisrc/testdockerimages/releases/sit_&lt;date&gt;/&lt;image&gt;_&lt;prod_tag&gt;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Destination repo is unidata-docker-local-release (not dev).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infra/airflow/dags/ template files are updated with new PROD image tags and committed to the SIT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pipeline updates templates using sed (replacing dev image path with release image path), verifies replacement via grep (count &gt; 0), then commits and pushes to the SIT branch with [skip ci].</w:t>
              <w:br/>
              <w:t>Steps:</w:t>
              <w:br/>
              <w:t>1. Let pipeline run 'Update Pod Template Image Tags'.</w:t>
              <w:br/>
              <w:t>2. Check Bitbucket commit history on the SIT branch.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sed replacement applied: old dev image path → new release image path.</w:t>
              <w:br/>
              <w:t>Each template file contains the new prod tag after update.</w:t>
              <w:br/>
              <w:t>Commit message: "&lt;TARGET_ENV&gt; release: update pod template image tags [skip ci]"</w:t>
              <w:br/>
              <w:t>Commit pushed to sit_&lt;date&gt; branch in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TC-REL-25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stage skips the git commit when no template file changes are detected after sed.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sed runs, git diff --cached is checked after staging. If no changes are detected, the commit is skipped to avoid empty commits.</w:t>
              <w:br/>
              <w:t>Steps:</w:t>
              <w:br/>
              <w:t>1. Run pipeline to this stage with templates already pre-updated (no real changes after sed).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Log shows "No template changes detected — skipping commit"</w:t>
              <w:br/>
              <w:t>No new commit appears on the SIT branch in Bitbucket.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TC-REL-26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stage fails if the PROD tag is not found in the template file after sed (replacement did not apply).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After each sed command, the pipeline runs grep to count occurrences of the new prod tag. If count is 0, the replacement did not apply and the stage fails.</w:t>
              <w:br/>
              <w:t>Steps:</w:t>
              <w:br/>
              <w:t>1. Alter a template file so the image path regex does not match.</w:t>
              <w:br/>
              <w:t>2. Let pipeline run this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fails with:</w:t>
              <w:br/>
              <w:t>"Template update failed for &lt;file&gt; — '&lt;image&gt;_&lt;tag&gt;' not found after sed. Check the image path pattern in the file."</w:t>
              <w:br/>
              <w:t>Failure email received.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Restore the template file after testing.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TC-REL-27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tar creation approval input shows all required release details before proceeding.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Before packaging the release, the pipeline shows an approval gate with release name, SIT branch, target env, and PROD image tags. A 4-hour timeout applies.</w:t>
              <w:br/>
              <w:t>Steps:</w:t>
              <w:br/>
              <w:t>1. Let pipeline reach 'Approval: Confirm Tar Creation'.</w:t>
              <w:br/>
              <w:t>2. Read the approval message.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Message shows: Release Name, SIT Branch, Target Env, Images (PROD_IMAGE_TAGS).</w:t>
              <w:br/>
              <w:t>User can Approve (creates tar) or Abort.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TC-REL-28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create_tar_playbook.yml Ansible playbook runs on the build server and uploads the release tar to Artifactory.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playbook clones the SIT branch, reads the manifest file, packages the release into unisrc_&lt;RELEASE_NAME&gt;.tar, and uploads to Artifactory.</w:t>
              <w:br/>
              <w:t>IMPORTANT: env_name is hardcoded as 'DEV1' in the playbook call regardless of TARGET_ENV.</w:t>
              <w:br/>
              <w:t>Steps:</w:t>
              <w:br/>
              <w:t>1. Let pipeline run 'Create Release Tar'.</w:t>
              <w:br/>
              <w:t>2. Verify tar in Artifactory after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Ansible playbook completes without error.</w:t>
              <w:br/>
              <w:t>Release tar visible in Artifactory.</w:t>
              <w:br/>
              <w:t>Log shows "Release tar created and uploaded to local-release | &lt;TARGET_ENV&gt; | Release: &lt;RELEASE_NAME&gt;"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env_name is hardcoded as 'DEV1' in create_tar_playbook call. Confirm if this should be TARGET_ENV (STG/PRD).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TC-REL-29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deployment approval message shows release name, SIT branch, target env, and PROD image tags.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Before deploying, a final approval gate is shown. The message instructs the approver to verify the tar before approving.</w:t>
              <w:br/>
              <w:t>Steps:</w:t>
              <w:br/>
              <w:t>1. Let pipeline reach 'Approval: Confirm Deployment'.</w:t>
              <w:br/>
              <w:t>2. Read the approval message.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Message shows: Release Name, SIT Branch, Target Env, Images (PROD_IMAGE_TAGS).</w:t>
              <w:br/>
              <w:t>Instruction: "Ensure the tar has been verified before proceeding."</w:t>
              <w:br/>
              <w:t>User can Approve or Abort.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TC-REL-30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Deploy Release stage is skipped when SIT_BRANCH is not 'main' (current WIP condition).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'Deploy Release to Target Environment' stage has when { expression { env.SIT_BRANCH == 'main' } }. Since real SIT branches are named sit_&lt;date&gt;, this stage is always skipped in the current code.</w:t>
              <w:br/>
              <w:t>Steps:</w:t>
              <w:br/>
              <w:t>1. Approve deployment (TC-REL-29).</w:t>
              <w:br/>
              <w:t>2. Observe 'Deploy Release to Target Environment'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Stage is skipped — 'when' condition not met (sit_&lt;date&gt; != 'main').</w:t>
              <w:br/>
              <w:t>No deploy_release.yml playbook runs.</w:t>
              <w:br/>
              <w:t>Pipeline continues to next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Current expected behaviour. Raise with team if deploy stage should run for sit_* branches.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TC-REL-31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both 'Approval: Confirm version.yml Push' and 'Commit and Push version.yml' stages are skipped for sit_* branches.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Both stages share the when condition (SIT_BRANCH == 'main'). Since real sit_* branches do not match 'main', both are skipped. version.yml bumped changes are NOT persisted to Bitbucket.</w:t>
              <w:br/>
              <w:t>Steps:</w:t>
              <w:br/>
              <w:t>1. Observe 'Approval: Confirm version.yml Push' stage.</w:t>
              <w:br/>
              <w:t>2. Observe 'Commit and Push Updated version.yml' stage.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Both stages are skipped.</w:t>
              <w:br/>
              <w:t>version.yml is NOT committed or pushed to Bitbucket.</w:t>
              <w:br/>
              <w:t>Pipeline completes with SUCCESS.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Expected behaviour due to WIP when condition. Raise with team if version.yml should be pushed for sit_* branches.</w:t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TC-REL-32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a success email is sent with all required fields when the pipeline completes without error.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pipeline success, mail() is sent to configured approvers summarising all actions: image re-tagging, template updates, tar creation, deployment, and version.yml push.</w:t>
              <w:br/>
              <w:t>Steps:</w:t>
              <w:br/>
              <w:t>1. Check inbox of configured approver emails after a full successful run.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Email subject: "[SUCCESS] STG Release Pipeline — &lt;job&gt; | Build #&lt;n&gt;"</w:t>
              <w:br/>
              <w:t>Body contains: Job Name, Build Number, SIT Branch, Release Name, Release Type, Target Env, Images (PROD_IMAGE_TAGS), Pipeline URL.</w:t>
              <w:br/>
              <w:t>Summary section includes all 6 completed actions.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TC-REL-33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failure email contains the correct failed stage name and a stage-specific recovery action.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On failure, CURRENT_STAGE is looked up in a detailed recovery action map. Stages involving Artifactory writes (Re-tag, Tar Creation) have specific warnings about partial state.</w:t>
              <w:br/>
              <w:t>Steps:</w:t>
              <w:br/>
              <w:t>1. Cause a failure at a known stage (e.g. disconnect Artifactory during Re-tag Images).</w:t>
              <w:br/>
              <w:t>2. Check inbox for failure email.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Email subject: "[FAILED] STG Release Pipeline — &lt;job&gt; | Build #&lt;n&gt;"</w:t>
              <w:br/>
              <w:t>Failed Stage = stage name that failed.</w:t>
              <w:br/>
              <w:t>Recovery Action is stage-specific.</w:t>
              <w:br/>
              <w:t>For 'Re-tag SIT Images' failure: warning about partial push and instruction to contact APS team.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Test ID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TC-REL-34</w:t>
            </w:r>
          </w:p>
        </w:tc>
        <w:tc>
          <w:tcPr>
            <w:tcW w:type="dxa" w:w="1417"/>
            <w:shd w:val="clear" w:color="auto" w:fill="D9D9D9"/>
          </w:tcPr>
          <w:p>
            <w:r>
              <w:rPr>
                <w:b/>
                <w:sz w:val="20"/>
              </w:rPr>
              <w:t>Outcome</w:t>
            </w:r>
          </w:p>
        </w:tc>
        <w:tc>
          <w:tcPr>
            <w:tcW w:type="dxa" w:w="1417"/>
          </w:tcPr>
          <w:p>
            <w:r>
              <w:rPr>
                <w:b/>
                <w:color w:val="007000"/>
                <w:sz w:val="20"/>
              </w:rPr>
              <w:t>PASS / FAIL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Aim of Test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Verify the workspace is always cleaned up after the pipeline run (success or failure).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The pipeline's post { always { cleanWs() } } block ensures the Jenkins agent workspace is cleared after every run.</w:t>
              <w:br/>
              <w:t>Steps:</w:t>
              <w:br/>
              <w:t>1. After pipeline completes, check the Jenkins agent workspace directory for the job.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Expected</w:t>
              <w:br/>
              <w:t>Results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  <w:t>Workspace directory is empty or deleted.</w:t>
              <w:br/>
              <w:t>No leftover files (version.yml, ansible/, jenkins/, etc.) remain.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r>
              <w:rPr>
                <w:b/>
                <w:sz w:val="20"/>
              </w:rPr>
              <w:t>Any other notes</w:t>
            </w:r>
          </w:p>
        </w:tc>
        <w:tc>
          <w:tcPr>
            <w:tcW w:type="dxa" w:w="7086"/>
            <w:gridSpan w:val="3"/>
          </w:tcPr>
          <w:p>
            <w:r>
              <w:rPr>
                <w:sz w:val="20"/>
              </w:rPr>
            </w:r>
          </w:p>
        </w:tc>
      </w:tr>
    </w:tbl>
    <w:p>
      <w:pPr>
        <w:jc w:val="center"/>
      </w:pPr>
      <w:r>
        <w:rPr>
          <w:b/>
          <w:color w:val="1F497D"/>
          <w:sz w:val="22"/>
        </w:rPr>
        <w:t>Screenshots</w:t>
      </w:r>
    </w:p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