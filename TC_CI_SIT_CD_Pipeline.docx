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Functional Test Cases — CI SIT Pipeline → CD Pipeline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t>JIRA Ref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Description</w:t>
            </w:r>
          </w:p>
        </w:tc>
        <w:tc>
          <w:tcPr>
            <w:tcW w:type="dxa" w:w="5100"/>
          </w:tcPr>
          <w:p>
            <w:r>
              <w:t>CI SIT Pipeline → CD Pipeline (DEV2 / UAT2)</w:t>
            </w:r>
          </w:p>
        </w:tc>
      </w:tr>
      <w:tr>
        <w:tc>
          <w:tcPr>
            <w:tcW w:type="dxa" w:w="5100"/>
          </w:tcPr>
          <w:p>
            <w:r>
              <w:t>Tester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Test Date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UAT Sign-off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b/>
          <w:sz w:val="24"/>
        </w:rPr>
        <w:t>Functional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pushing to a sit_* branch triggers the CI SIT pipeline automatically via the Generic Trigger webhook.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CI_sit pipeline uses a Generic Trigger webhook with token 'unisrc-sit-pipeline-token'. The regex requires branch to match sit_\S+ and commit message must NOT contain [skip ci].</w:t>
              <w:br/>
              <w:t>Steps:</w:t>
              <w:br/>
              <w:t>1. Make a code change and push to sit_&lt;date&gt; branch.</w:t>
              <w:br/>
              <w:t>2. Observe Jenkins CI_sit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is triggered automatically.</w:t>
              <w:br/>
              <w:t>BRANCH_NAME, COMMIT_ID, COMMIT_MESSAGE are captured in the build log.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commits with [skip ci] in the message do NOT trigger the CI SIT pipeline.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Jenkins YAML update commits pushed to the SIT branch by CI_sit itself are tagged with "[skip ci]" to prevent an infinite trigger loop.</w:t>
              <w:br/>
              <w:t>Steps:</w:t>
              <w:br/>
              <w:t>1. Push a commit with message "update [skip ci]" to sit_&lt;date&gt;.</w:t>
              <w:br/>
              <w:t>2. Observe Jenkins CI_sit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is NOT triggered. No new build started.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pushes to non-sit_* branches (master, CZUNISRC-*) do not trigger the CI SIT pipeline.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webhook regex requires the branch to start with sit_. Pushes to master or CZUNISRC-* branches must not trigger CI_sit.</w:t>
              <w:br/>
              <w:t>Steps:</w:t>
              <w:br/>
              <w:t>1. Push to master or a CZUNISRC-* branch.</w:t>
              <w:br/>
              <w:t>2. Observe CI_sit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CI_sit pipeline is NOT triggered.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checks out the SIT branch and correctly derives ACTUAL_BRANCH and RELEASE_DATE.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Checkout stage strips remotes/origin/ prefix to get ACTUAL_BRANCH and removes 'sit_' prefix to get RELEASE_DATE. Stashes ansible/, tools/, jenkins/.</w:t>
              <w:br/>
              <w:t>NOTE: Branch checkout is currently hardcoded to 'sit_20260520' — confirm this is fixed to use env.BRANCH_NAME before testing.</w:t>
              <w:br/>
              <w:t>Steps:</w:t>
              <w:br/>
              <w:t>1. Check console log for "Commit Information" block.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ACTUAL_BRANCH = sit_&lt;date&gt;</w:t>
              <w:br/>
              <w:t>RELEASE_DATE = &lt;date&gt; (sit_ prefix stripped)</w:t>
              <w:br/>
              <w:t>GIT_COMMIT, COMMIT_AUTHOR, COMMIT_DATE, COMMIT_MESSAGE printed.</w:t>
              <w:br/>
              <w:t>ansible-files stash created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currently has branch hardcoded as 'sit_20260520'. Confirm fixed to use env.BRANCH_NAME before testing.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SonarQube analysis runs against the SIT branch and results are available.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SonarQube analysis runs on every SIT branch push. Quality gate is disabled (DISABLE_QUALITY_GATE=true) so it never blocks the pipeline.</w:t>
              <w:br/>
              <w:t>Steps:</w:t>
              <w:br/>
              <w:t>1. Let pipeline proceed to SonarQube Analysis stage.</w:t>
              <w:br/>
              <w:t>2. Check console output for sonar-scanner execution.</w:t>
              <w:br/>
              <w:t>3. Open SonarQube URL from success email.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sonar-scanner exits without error.</w:t>
              <w:br/>
              <w:t>Branch parameter = sit_&lt;date&gt;.</w:t>
              <w:br/>
              <w:t>Results visible at:</w:t>
              <w:br/>
              <w:t>https://sonarqube.cib.echonet/dashboard?id=unidata.unisrc&amp;branch=sit_&lt;date&gt;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BUILD_IMAGE=NO skips all build/push/YAML stages and the pipeline completes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Selecting NO skips Detect Changed Files, Bump Versions, Build, Push, YAML Update stages. However, the DEV2 and UAT2 deployment approval gates are NOT gated by BUILD_IMAGE — they always appear. User must also select NO at both.</w:t>
              <w:br/>
              <w:t>Steps:</w:t>
              <w:br/>
              <w:t>1. At approval, select BUILD_IMAGE = NO.</w:t>
              <w:br/>
              <w:t>2. At "Approval - Deploy to DEV2?" select NO.</w:t>
              <w:br/>
              <w:t>3. At "Approval - Deploy to UAT2?" select NO.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Detect Changed Files, Bump Versions, Build, Push, YAML Update stages all skipped.</w:t>
              <w:br/>
              <w:t>Pipeline completes SUCCESS.</w:t>
              <w:br/>
              <w:t>Success email shows "Build Image: NO".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DEV2 and UAT2 approval gates appear even when BUILD_IMAGE=NO.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RELEASE_TYPE choice (PATCH/MINOR/MAJOR) is captured and ARTI_REPO/DOCKER_REPO are set correctly.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Selecting YES enables the build pipeline. ARTI_REPO is set to the dev repo and DOCKER_REPO is set to the SIT branch image path.</w:t>
              <w:br/>
              <w:t>Steps:</w:t>
              <w:br/>
              <w:t>1. Select BUILD_IMAGE = YES.</w:t>
              <w:br/>
              <w:t>2. Select RELEASE_TYPE = PATCH (test MINOR and MAJOR in separate runs).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BUILD_IMAGE = YES and RELEASE_TYPE set in env.</w:t>
              <w:br/>
              <w:t>ARTI_REPO = 'unidata-docker-local-dev'.</w:t>
              <w:br/>
              <w:t>DOCKER_REPO = 'unisrc/testdockerimages/releases/sit_&lt;date&gt;'.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changed files are detected and correctly mapped to images via trigger paths in image-config.yml.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Detect Changed Files compares current commit against previous successful build's GIT_COMMIT via git diff. Falls back to Jenkins changeSets. Dependency resolution adds images that depend on triggered images.</w:t>
              <w:br/>
              <w:t>Steps:</w:t>
              <w:br/>
              <w:t>1. Let pipeline reach 'Detect Changed Files'.</w:t>
              <w:br/>
              <w:t>2. Review log for "=== Changed Files ===" and "=== Build Order ===".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Changed files listed correctly.</w:t>
              <w:br/>
              <w:t>Images with matching trigger paths marked BUILD_&lt;IMAGE&gt;=YES.</w:t>
              <w:br/>
              <w:t>Dependency resolution adds dependent images automatically.</w:t>
              <w:br/>
              <w:t>Build order resolved (dependencies first).</w:t>
              <w:br/>
              <w:t>IMAGES_TO_BUILD set. SKIP_BUILD = false.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TC-SIT-09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if image B depends on image A and A is triggered, image B is automatically added to the build list.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image B declares depends_on: [imageA] in image-config.yml and imageA is being built, imageB is automatically added to the build list. Build order ensures imageA is built first.</w:t>
              <w:br/>
              <w:t>Steps:</w:t>
              <w:br/>
              <w:t>1. Change only files matching imageA's triggers (imageB depends on imageA).</w:t>
              <w:br/>
              <w:t>2. Let Detect Changed Files run.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imageA: BUILD_IMAGEA = YES (triggered by file changes)</w:t>
              <w:br/>
              <w:t>imageB: BUILD_IMAGEB = YES (added due to depends_on imageA)</w:t>
              <w:br/>
              <w:t>IMAGES_TO_BUILD includes both in dependency-resolved order (imageA before imageB).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SKIP_BUILD=true is set when changed files do not match any image trigger path.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no changed file matches any trigger path, SKIP_BUILD='true'. Build, Push, and YAML Update stages are gated by SKIP_BUILD=='false'. The DEV2 and UAT2 deployment approval gates still appear.</w:t>
              <w:br/>
              <w:t>Steps:</w:t>
              <w:br/>
              <w:t>1. Let pipeline reach Detect Changed Files with no matching file changes.</w:t>
              <w:br/>
              <w:t>2. Select NO at both deployment approvals.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SKIP_BUILD = true.</w:t>
              <w:br/>
              <w:t>Build, Push, and YAML Update stages skipped.</w:t>
              <w:br/>
              <w:t>DEV2 and UAT2 approval gates still appear — select NO.</w:t>
              <w:br/>
              <w:t>Pipeline completes SUCCESS.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version.yml sit.images section is updated with a correct PATCH bump.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Bump Versions reads version.yml under 'sit.images', increments per RELEASE_TYPE, writes back locally, sets IMAGE_TAGS. Updated version.yml is committed to SIT branch in the YAML update stage.</w:t>
              <w:br/>
              <w:t>Steps:</w:t>
              <w:br/>
              <w:t>1. Note current latest version in version.yml (sit.images).</w:t>
              <w:br/>
              <w:t>2. Let pipeline run Bump Versions stage.</w:t>
              <w:br/>
              <w:t>3. Check log for "'&lt;image&gt;' bumped: X.Y.Z → X.Y.(Z+1)".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PATCH digit incremented by 1.</w:t>
              <w:br/>
              <w:t>version.yml sit.images.*.latest updated. versions[] has new tag prepended, max 3 kept.</w:t>
              <w:br/>
              <w:t>IMAGE_TAGS env var set to &lt;imageName&gt;:&lt;newTag&gt;,...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fails with a clear error when PATCH version is already at 99.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pipeline guards against version overflow. When PATCH is 99 and RELEASE_TYPE=PATCH, it calls error("PATCH at max.") failing the stage.</w:t>
              <w:br/>
              <w:t>Steps:</w:t>
              <w:br/>
              <w:t>1. Set image version to X.Y.99 in version.yml on the SIT branch.</w:t>
              <w:br/>
              <w:t>2. Run pipeline with RELEASE_TYPE = PATCH.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 error message: "PATCH at max."</w:t>
              <w:br/>
              <w:t>Pipeline fails and failure email sent.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Exact error text from code: "PATCH at max." — not a longer phrase.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Docker images are built on the build server via the build_images.yml Ansible playbook.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Build stage switches to 'bnpp-deploytools-amer' agent, unstashes ansible-files, builds a JSON list of images/tags/dockerfiles, and runs build_images.yml. Playbook SSHs to build server, clones repo at SIT branch, runs docker buildx build per image.</w:t>
              <w:br/>
              <w:t>Steps:</w:t>
              <w:br/>
              <w:t>1. Let pipeline proceed to 'Build Docker Images via Ansible'.</w:t>
              <w:br/>
              <w:t>2. Check console log for each image build output.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Ansible playbook runs on 'bnpp-deploytools-amer' agent.</w:t>
              <w:br/>
              <w:t>ansible-files stash unstashed correctly.</w:t>
              <w:br/>
              <w:t>Each image in IMAGES_TO_BUILD built via docker buildx build.</w:t>
              <w:br/>
              <w:t>Images tagged as:</w:t>
              <w:br/>
              <w:t>unidata-docker-local-dev/unisrc/testdockerimages/releases/sit_&lt;date&gt;/&lt;imageName&gt;_&lt;tag&gt;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built images are pushed to the dev Artifactory repo under the SIT branch path.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Push stage runs on 'bnpp-deploytools-amer'. For each image in IMAGES_TO_BUILD where BUILD_&lt;IMAGE&gt;=YES, it runs push_to_artifactory.yml playbook.</w:t>
              <w:br/>
              <w:t>Steps:</w:t>
              <w:br/>
              <w:t>1. Let pipeline run 'Push Images to Artifactory'.</w:t>
              <w:br/>
              <w:t>2. Verify in Artifactory:</w:t>
              <w:br/>
              <w:t xml:space="preserve">   Repo: unidata-docker-local-dev</w:t>
              <w:br/>
              <w:t xml:space="preserve">   Path: unisrc/testdockerimages/releases/sit_&lt;date&gt;/&lt;image&gt;_&lt;tag&gt;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push_to_artifactory.yml playbook completes per image without error.</w:t>
              <w:br/>
              <w:t>Image accessible in Artifactory at expected path.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pod template YAML files and version.yml are updated and pushed to the SIT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pushing images, the pipeline updates infra/airflow/dags/ templates and version.yml using sed, checks for actual git changes, and if changes exist, commits and pushes to the SIT branch with [skip ci].</w:t>
              <w:br/>
              <w:t>Steps:</w:t>
              <w:br/>
              <w:t>1. Let pipeline run 'Update YAML Files And Push to SIT Branch'.</w:t>
              <w:br/>
              <w:t>2. Check Bitbucket commit history on sit_&lt;date&gt;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Commit message: "Auto update sit image versions via jenkins pipeline [skip ci]"</w:t>
              <w:br/>
              <w:t>version.yml (sit.images) and infra/airflow/dags/ template files updated.</w:t>
              <w:br/>
              <w:t>git push succeeds to origin/sit_&lt;date&gt;.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does not create an empty commit when no YAML or version changes are detected.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stage checks 'git status --porcelain'. If no changes, prints "No changes to push" and skips entirely. If staged diff is empty after git add, prints "No template changes detected — skipping commit".</w:t>
              <w:br/>
              <w:t>Steps:</w:t>
              <w:br/>
              <w:t>1. Run pipeline to YAML update stage with no real template changes.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Either "No changes to push" OR "No template changes detected — skipping commit" logged.</w:t>
              <w:br/>
              <w:t>No new commit appears on the SIT branch in Bitbucket.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DEPLOY_DEV2=YES triggers the CD_pipeline job for DEV2 with correct parameters.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the build/push cycle, the pipeline asks whether to deploy to DEV2 for a smoke-check. Selecting YES triggers CD_pipeline via Jenkins build() API. CD build details are captured.</w:t>
              <w:br/>
              <w:t>Steps:</w:t>
              <w:br/>
              <w:t>1. At "Approval - Deploy to DEV2?" input, select YES.</w:t>
              <w:br/>
              <w:t>2. Monitor triggered CD_pipeline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CD_pipeline triggered with:</w:t>
              <w:br/>
              <w:t xml:space="preserve">  TARGET_ENV   = DEV2</w:t>
              <w:br/>
              <w:t xml:space="preserve">  BRANCH_NAME  = sit_&lt;date&gt;</w:t>
              <w:br/>
              <w:t xml:space="preserve">  RELEASE_NAME = release_&lt;date&gt;</w:t>
              <w:br/>
              <w:t xml:space="preserve">  IMAGE_TAGS   = &lt;image&gt;:&lt;tag&gt;,...</w:t>
              <w:br/>
              <w:t>DEV2_CD_BUILD_NUMBER, DEV2_CD_JOB_NAME, DEV2_CD_BUILD_URL logged.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NO at the DEV2 deployment approval skips the CD trigger and moves to the UAT2 approval gate.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Selecting NO skips 'Trigger CD - DEV2' stage (gated by DEPLOY_DEV2=='YES'). Pipeline moves directly to UAT2 approval gate.</w:t>
              <w:br/>
              <w:t>Steps:</w:t>
              <w:br/>
              <w:t>1. Select DEPLOY_DEV2 = NO.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'Trigger CD - DEV2' stage is skipped.</w:t>
              <w:br/>
              <w:t>Pipeline moves directly to "Approval - Deploy to UAT2?" stage.</w:t>
              <w:br/>
              <w:t>DEV2 CD fields = "(Not Triggered)" in success email.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TC-SIT-19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DEPLOY_UAT2=YES triggers the CD_pipeline job for UAT2 with correct parameters.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UAT2 deployment is the primary sign-off environment. Selecting YES triggers CD_pipeline for UAT2. CD_pipeline runs deploy_release.yml on UAT2 server and runs unisrc_validation.ksh.</w:t>
              <w:br/>
              <w:t>Steps:</w:t>
              <w:br/>
              <w:t>1. At "Approval - Deploy to UAT2?" input, select YES.</w:t>
              <w:br/>
              <w:t>2. Monitor triggered CD_pipeline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CD_pipeline triggered with:</w:t>
              <w:br/>
              <w:t xml:space="preserve">  TARGET_ENV   = UAT2</w:t>
              <w:br/>
              <w:t xml:space="preserve">  BRANCH_NAME  = sit_&lt;date&gt;</w:t>
              <w:br/>
              <w:t xml:space="preserve">  RELEASE_NAME = release_&lt;date&gt;</w:t>
              <w:br/>
              <w:t xml:space="preserve">  IMAGE_TAGS   = &lt;image&gt;:&lt;tag&gt;,...</w:t>
              <w:br/>
              <w:t>UAT2_CD_BUILD_NUMBER, UAT2_CD_JOB_NAME, UAT2_CD_BUILD_URL logged.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TC-SIT-20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NO at the UAT2 approval skips CD trigger and pipeline completes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Selecting NO skips 'Trigger CD - UAT2' stage. Pipeline completes with SUCCESS.</w:t>
              <w:br/>
              <w:t>Steps:</w:t>
              <w:br/>
              <w:t>1. Select DEPLOY_UAT2 = NO.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'Trigger CD - UAT2' stage is skipped.</w:t>
              <w:br/>
              <w:t>Pipeline completes SUCCESS.</w:t>
              <w:br/>
              <w:t>Success email shows UAT2 CD fields = "(Not Triggered)".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TC-SIT-21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CD_pipeline triggered by CI_sit detects PIPELINE trigger type and uses IMAGE_TAGS directly.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When CD_pipeline is triggered by CI_sit via Jenkins build() API, the cause is UpstreamCause. Pre Validation detects TRIGGER_TYPE=PIPELINE and uses IMAGE_TAGS directly without showing manual selection. Each tag is verified in Artifactory.</w:t>
              <w:br/>
              <w:t>Steps:</w:t>
              <w:br/>
              <w:t>1. Check CD_pipeline console log after triggered from TC-SIT-19.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"Trigger detected: PIPELINE (UpstreamCause found)"</w:t>
              <w:br/>
              <w:t>No manual image selection input shown.</w:t>
              <w:br/>
              <w:t>Each image tag in IMAGE_TAGS verified in Artifactory (HTTP 200).</w:t>
              <w:br/>
              <w:t>SELECTED_IMAGE_TAGS set correctly.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TC-SIT-22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CD_pipeline fails with a clear error if RELEASE_NAME is blank or contains invalid characters.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CD_pipeline Pre Validation validates RELEASE_NAME must be non-blank and match ^[a-zA-Z0-9_\-\.]+$.</w:t>
              <w:br/>
              <w:t>Steps:</w:t>
              <w:br/>
              <w:t>1. Trigger CD_pipeline manually with RELEASE_NAME = "" or "release 2026/05/20".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fails at 'Pre Validation' stage.</w:t>
              <w:br/>
              <w:t>Error: "RELEASE_NAME is mandatory" (if blank) or "contains invalid characters" (if special chars).</w:t>
              <w:br/>
              <w:t>Failure email sent.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TC-SIT-23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full CD_pipeline execution: tar creation, upload to Artifactory, deployment to UAT2, and validation.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CD_pipeline runs two main stages:</w:t>
              <w:br/>
              <w:t>1. create_tar_playbook.yml — packages release into tar and uploads to Artifactory.</w:t>
              <w:br/>
              <w:t>2. deploy_release.yml — deploys tar to UAT2 server and runs unisrc_validation.ksh.</w:t>
              <w:br/>
              <w:t>Note: db_connection_string is hardcoded as '@UNIDDEV1' — verify UAT2 DB endpoint.</w:t>
              <w:br/>
              <w:t>Steps:</w:t>
              <w:br/>
              <w:t>1. Let CD_pipeline run all stages.</w:t>
              <w:br/>
              <w:t>2. Verify tar in Artifactory.</w:t>
              <w:br/>
              <w:t>3. Verify deployment on UAT2 server.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create_tar_playbook.yml completes — tar uploaded to Artifactory.</w:t>
              <w:br/>
              <w:t>deploy_release.yml completes — files deployed to UAT2 server.</w:t>
              <w:br/>
              <w:t>unisrc_validation.ksh exits 0.</w:t>
              <w:br/>
              <w:t>Success email: "[SUCCESS] CD Pipeline — &lt;job&gt; | Build #&lt;n&gt;"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db_connection_string hardcoded as '@UNIDDEV1' in CD_pipeline. Confirm UAT2 uses the correct DB endpoint.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TC-SIT-24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success email is received with all required fields populated after a successful CI SIT pipeline run.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 pipeline success, mail() is sent to configured approvers. Email covers commit details, build results, and DEV2/UAT2 deployment status including CD job name, build number, and URL.</w:t>
              <w:br/>
              <w:t>Steps:</w:t>
              <w:br/>
              <w:t>1. Check inbox of configured approver emails after a full successful run.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Subject: "[SUCCESS] SIT CI Pipeline — &lt;job&gt; | Build #&lt;n&gt;"</w:t>
              <w:br/>
              <w:t>Body contains: SIT Branch, Commit ID, Author, Commit Date, Message, Build Image status, Release Type, Release Date, Images Built, DEV2 CD job/build/URL, UAT2 CD job/build/URL, SonarQube URL.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TC-SIT-25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failure email contains the correct failed stage name and a stage-specific recovery action.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 failure, CURRENT_STAGE is looked up in the recovery action map. For stages that may leave partial changes (Build, Push, YAML Update), the recovery notes include a warning.</w:t>
              <w:br/>
              <w:t>Steps:</w:t>
              <w:br/>
              <w:t>1. Cause a failure at a known stage (e.g. invalid Artifactory credentials to cause Push to fail).</w:t>
              <w:br/>
              <w:t>2. Check inbox for failure email.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Subject: "[FAILED] SIT CI Pipeline — &lt;job&gt; | Build #&lt;n&gt;"</w:t>
              <w:br/>
              <w:t>Failed Stage matches the stage that failed.</w:t>
              <w:br/>
              <w:t>Recovery Action is stage-specific (e.g. for Push: "⚠️ Some images may already be pushed. Verify Artifactory before re-running.").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