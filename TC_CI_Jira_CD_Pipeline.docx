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Functional Test Cases — CI Jira Pipeline → CD Pipeline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t>JIRA Ref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Description</w:t>
            </w:r>
          </w:p>
        </w:tc>
        <w:tc>
          <w:tcPr>
            <w:tcW w:type="dxa" w:w="5100"/>
          </w:tcPr>
          <w:p>
            <w:r>
              <w:t>CI Jira Pipeline → CD Pipeline (DEV1 / DEV2)</w:t>
            </w:r>
          </w:p>
        </w:tc>
      </w:tr>
      <w:tr>
        <w:tc>
          <w:tcPr>
            <w:tcW w:type="dxa" w:w="5100"/>
          </w:tcPr>
          <w:p>
            <w:r>
              <w:t>Tester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Test Date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UAT Sign-off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b/>
          <w:sz w:val="24"/>
        </w:rPr>
        <w:t>Functional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pushing to a CZUNISRC-* branch triggers the CI Jira pipeline automatically via the Generic Trigger webhook.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CI_jira pipeline uses a Generic Trigger webhook with token 'unisrc-jira-pipeline-token'. It only fires when the branch name matches CZUNISRC-\S+ AND the commit message does NOT contain [skip ci].</w:t>
              <w:br/>
              <w:t>Steps:</w:t>
              <w:br/>
              <w:t>1. Make a code change and push to CZUNISRC-&lt;ticket&gt; branch.</w:t>
              <w:br/>
              <w:t>2. Observe Jenkins CI_jira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is triggered automatically. BRANCH_NAME and COMMIT_ID are populated correctly in the build log.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a commit message containing [skip ci] does NOT trigger the pipeline.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webhook regex filter blocks commits where the message contains [skip ci]. This prevents automated Jenkins commits (e.g. YAML updates) from re-triggering the pipeline in an infinite loop.</w:t>
              <w:br/>
              <w:t>Steps:</w:t>
              <w:br/>
              <w:t>1. Push a commit with message "some change [skip ci]" to CZUNISRC-&lt;ticket&gt;.</w:t>
              <w:br/>
              <w:t>2. Observe Jenkins CI_jira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is NOT triggered. No new build appears.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correctly checks out the Jira branch and logs commit metadata (author, date, message, short SHA).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Checkout stage checks out the Jira branch, reads image-config.yml to determine SIT release membership, prints commit metadata, and stashes ansible/, tools/, jenkins/ for other agents.</w:t>
              <w:br/>
              <w:t>Steps:</w:t>
              <w:br/>
              <w:t>1. Open build console log.</w:t>
              <w:br/>
              <w:t>2. Locate the "Commit Information" block.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ACTUAL_BRANCH matches the pushed Jira branch name.</w:t>
              <w:br/>
              <w:t>GIT_COMMIT, author, commit date, and message are printed.</w:t>
              <w:br/>
              <w:t>SIT_BRANCH and IN_RELEASE are set (or 'false' if not in a release).</w:t>
              <w:br/>
              <w:t>ansible-files stash created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when the Jira branch is listed in image-config.yml under a sit_* entry, IN_RELEASE is set to 'true' and SIT_BRANCH is correctly resolved.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Checkout stage reads the 'branches' map in image-config.yml. If the Jira branch is listed under a sit_* key, IN_RELEASE='true' and all downstream SIT-specific stages are enabled.</w:t>
              <w:br/>
              <w:t>Steps:</w:t>
              <w:br/>
              <w:t>1. Push to the Jira branch.</w:t>
              <w:br/>
              <w:t>2. Check build log for IN_RELEASE and SIT_BRANCH values.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IN_RELEASE = true</w:t>
              <w:br/>
              <w:t>SIT_BRANCH = sit_&lt;date&gt;</w:t>
              <w:br/>
              <w:t>RELEASE_DATE = &lt;date&gt;</w:t>
              <w:br/>
              <w:t>Log shows: "This branch : 'CZUNISRC-&lt;n&gt;' is allowed for release: 'sit_&lt;date&gt;'"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when the Jira branch is not listed in any SIT release in image-config.yml, IN_RELEASE is 'false' and downstream build stages are skipped.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the Jira branch is not listed in any sit_* entry in image-config.yml, IN_RELEASE='false'. All stages inside the SIT wrapper are skipped, but SonarQube still runs.</w:t>
              <w:br/>
              <w:t>Steps:</w:t>
              <w:br/>
              <w:t>1. Push to a standalone Jira branch not in image-config.yml.</w:t>
              <w:br/>
              <w:t>2. Check build log.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IN_RELEASE = false</w:t>
              <w:br/>
              <w:t>Log shows: "Branch 'CZUNISRC-&lt;n&gt;' is not present in any SIT release."</w:t>
              <w:br/>
              <w:t>All stages after SonarQube (Create SIT Branch, PR, Build, Deploy) are skipped.</w:t>
              <w:br/>
              <w:t>Pipeline completes SUCCESS.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SonarQube analysis runs and results are available in the SonarQube dashboard.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SonarQube analysis runs on every Jira branch push regardless of IN_RELEASE value. Quality gate is disabled (DISABLE_QUALITY_GATE=true) so it never blocks the pipeline.</w:t>
              <w:br/>
              <w:t>Steps:</w:t>
              <w:br/>
              <w:t>1. Let pipeline proceed to SonarQube Analysis stage.</w:t>
              <w:br/>
              <w:t>2. Check console log for sonar-scanner output.</w:t>
              <w:br/>
              <w:t>3. Open SonarQube URL from success email.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sonar-scanner exits without error.</w:t>
              <w:br/>
              <w:t>Analysis results visible at:</w:t>
              <w:br/>
              <w:t>https://sonarqube.cib.echonet/dashboard?id=unidata.unisrc&amp;branch=&lt;branch&gt;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creates the sit_* branch in Bitbucket when it does not already exist.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When IN_RELEASE=true and the sit_* branch does not exist, the pipeline clones the repo to /tmp, branches from master, adds a README.md with a [skip ci] commit, and pushes it.</w:t>
              <w:br/>
              <w:t>Steps:</w:t>
              <w:br/>
              <w:t>1. Let pipeline proceed to 'Create SIT Branch' stage (sit_&lt;date&gt; must NOT exist).</w:t>
              <w:br/>
              <w:t>2. Check Bitbucket for the newly created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sit_&lt;date&gt; branch is created from master.</w:t>
              <w:br/>
              <w:t>Branch contains an initial README.md commit with "[skip ci]".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skips SIT branch creation when sit_* branch already exists.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the sit_* branch already exists (from a previous Jira push in the same release), the pipeline detects it via the Bitbucket branches API and skips creation.</w:t>
              <w:br/>
              <w:t>Steps:</w:t>
              <w:br/>
              <w:t>1. Ensure sit_&lt;date&gt; already exists in Bitbucket.</w:t>
              <w:br/>
              <w:t>2. Let pipeline proceed to 'Create SIT Branch'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"Branch sit_&lt;date&gt; already exists. Skipping creation."</w:t>
              <w:br/>
              <w:t>No duplicate branch created.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TC-JIRA-09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creates a PR from the Jira branch to the sit_* branch in Bitbucket.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ensuring the SIT branch exists, the pipeline creates a PR via the Bitbucket REST API. This is how Jira ticket code gets reviewed and merged into the SIT release branch.</w:t>
              <w:br/>
              <w:t>Steps:</w:t>
              <w:br/>
              <w:t>1. Ensure no open PR from Jira branch to sit_* branch.</w:t>
              <w:br/>
              <w:t>2. Let pipeline proceed to 'Bitbucket PR for SIT branch' stage.</w:t>
              <w:br/>
              <w:t>3. Check Bitbucket pull requests.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PR created: CZUNISRC-&lt;ticket&gt; → sit_&lt;date&gt;.</w:t>
              <w:br/>
              <w:t>PR_ID is captured from the API response and shown in logs.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reuses an existing open PR and does not create a duplicate.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a PR already exists (open) from the Jira branch to the SIT branch, the pipeline detects it via the Bitbucket OPEN pull-requests API and reuses the existing PR ID.</w:t>
              <w:br/>
              <w:t>Steps:</w:t>
              <w:br/>
              <w:t>1. Ensure an open PR already exists from Jira branch → sit_&lt;date&gt;.</w:t>
              <w:br/>
              <w:t>2. Re-push to the same Jira branch.</w:t>
              <w:br/>
              <w:t>3. Let pipeline reach 'Bitbucket PR for SIT branch'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"PR already exists: CZUNISRC-&lt;n&gt; → sit_&lt;date&gt; – ID = &lt;id&gt;"</w:t>
              <w:br/>
              <w:t>No new PR created in Bitbucket.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that selecting NO at the "Build Docker Image?" approval skips all build/push/deploy stages and pipeline succeeds.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Selecting NO is valid when only non-image files were changed. All build/push/YAML stages are gated by BUILD_IMAGE=='YES'. The deployment approval still appears — select NO there too.</w:t>
              <w:br/>
              <w:t>Steps:</w:t>
              <w:br/>
              <w:t>1. At approval, select BUILD_IMAGE = NO.</w:t>
              <w:br/>
              <w:t>2. At deployment approval, select DEPLOY = NO.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Detect Changed Files, Bump Versions, Build, Push, YAML Update stages are all skipped.</w:t>
              <w:br/>
              <w:t>Deployment approval gate still appears — select NO to skip CD trigger.</w:t>
              <w:br/>
              <w:t>Pipeline completes SUCCESS.</w:t>
              <w:br/>
              <w:t>Success email shows "Build Image: NO".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Deployment approval gate appears even when BUILD_IMAGE=NO.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changed file detection correctly identifies which Docker images need to be built based on modified files.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When BUILD_IMAGE=YES, the pipeline compares the current commit against the previous successful build's GIT_COMMIT via git diff. Falls back to Jenkins changeSets if no previous build exists. Changed files are matched against trigger paths in image-config.yml.</w:t>
              <w:br/>
              <w:t>Steps:</w:t>
              <w:br/>
              <w:t>1. Approve BUILD_IMAGE = YES, RELEASE_TYPE = PATCH.</w:t>
              <w:br/>
              <w:t>2. Check console log for "=== Final Changed Files ===" and "=== Build Order ===".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Changed files listed correctly.</w:t>
              <w:br/>
              <w:t>Images with matching trigger paths are marked for build.</w:t>
              <w:br/>
              <w:t>Dependent images added automatically.</w:t>
              <w:br/>
              <w:t>IMAGES_TO_BUILD and BUILD_&lt;IMAGE&gt; env vars are set.</w:t>
              <w:br/>
              <w:t>SKIP_BUILD = false.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pipeline sets SKIP_BUILD=true and skips build stages when no changed files match any image trigger path.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no changed file matches any trigger path in image-config.yml, SKIP_BUILD='true'. Build, Push, and YAML Update stages are gated by SKIP_BUILD=='false'. The deployment approval gate still appears.</w:t>
              <w:br/>
              <w:t>Steps:</w:t>
              <w:br/>
              <w:t>1. Approve build. Push files outside all trigger directories.</w:t>
              <w:br/>
              <w:t>2. Let pipeline reach Detect Changed Files stage.</w:t>
              <w:br/>
              <w:t>3. Select NO at deployment approval.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SKIP_BUILD = true.</w:t>
              <w:br/>
              <w:t>Build, Push, and YAML Update stages are skipped.</w:t>
              <w:br/>
              <w:t>Deployment approval gate still appears — select NO.</w:t>
              <w:br/>
              <w:t>Pipeline completes SUCCESS.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Deployment approval gate appears even when SKIP_BUILD=true.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version is incremented correctly for PATCH bump in version.yml under jira.images section.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When SKIP_BUILD=false, the Bump Versions stage reads version.yml, finds each image under 'jira.images', increments per RELEASE_TYPE, and writes back locally. Not pushed to Bitbucket until the YAML update stage.</w:t>
              <w:br/>
              <w:t>Steps:</w:t>
              <w:br/>
              <w:t>1. Note current version in version.yml (jira.images).</w:t>
              <w:br/>
              <w:t>2. Let pipeline run Bump Versions stage.</w:t>
              <w:br/>
              <w:t>3. Check console log for "'&lt;image&gt;' bumped: X.Y.Z → X.Y.(Z+1)".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PATCH digit incremented by 1.</w:t>
              <w:br/>
              <w:t>version.yml jira.images.*.latest updated; versions[] updated, kept to last 7.</w:t>
              <w:br/>
              <w:t>IMAGE_TAGS env var set to imageName:newTag,...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Docker images are built successfully on the build server via the build_images.yml Ansible playbook.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Build stage runs on the 'bnpp-deploytools-amer' agent. It unstashes ansible-files, constructs a JSON image list, and runs build_images.yml. The playbook clones the repo on the build server and runs docker buildx build per image.</w:t>
              <w:br/>
              <w:t>Steps:</w:t>
              <w:br/>
              <w:t>1. Let pipeline proceed to 'Build Docker Images via Ansible'.</w:t>
              <w:br/>
              <w:t>2. Check console log for build output per image.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Ansible playbook completes with no failures.</w:t>
              <w:br/>
              <w:t>Each image in IMAGES_TO_BUILD is built on the build server.</w:t>
              <w:br/>
              <w:t>Images tagged as:</w:t>
              <w:br/>
              <w:t>unidata-docker-local-dev/unisrc/testdockerimages/releases/&lt;jira_branch&gt;/&lt;imageName&gt;_&lt;tag&gt;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built images are pushed to Artifactory dev repo under the Jira branch path.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Push stage runs on 'bnpp-deploytools-amer'. For each image in IMAGES_TO_BUILD where BUILD_&lt;IMAGE&gt;=YES, it runs push_to_artifactory.yml playbook individually.</w:t>
              <w:br/>
              <w:t>Steps:</w:t>
              <w:br/>
              <w:t>1. Let pipeline proceed to 'Push Images to Artifactory'.</w:t>
              <w:br/>
              <w:t>2. Verify in Artifactory:</w:t>
              <w:br/>
              <w:t xml:space="preserve">   Repo: unidata-docker-local-dev</w:t>
              <w:br/>
              <w:t xml:space="preserve">   Path: unisrc/testdockerimages/releases/&lt;jira_branch_lowercase&gt;/&lt;imageName&gt;_&lt;tag&gt;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push_to_artifactory.yml playbook completes per image without error.</w:t>
              <w:br/>
              <w:t>Image visible in Artifactory at expected path.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pod template YAML files and version.yml are updated with new image tags and pushed to the Jira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pushing images, the pipeline updates infra/airflow/dags/ templates and version.yml using sed, then commits and pushes to the Jira branch with [skip ci] in the commit message.</w:t>
              <w:br/>
              <w:t>Steps:</w:t>
              <w:br/>
              <w:t>1. Let pipeline reach 'Update YAML Files And Push Changes'.</w:t>
              <w:br/>
              <w:t>2. Check Bitbucket commit history on the Jira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Commit message: "Auto update jira image versions via jenkins pipeline [skip ci]"</w:t>
              <w:br/>
              <w:t>version.yml (jira.images) and infra/airflow/dags/ files updated with new image tag.</w:t>
              <w:br/>
              <w:t>git push succeeds to origin/&lt;jira_branch&gt;.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DEPLOY=YES and ENV=DEV1 triggers the CD_pipeline job for DEV1 deployment.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For CI_jira, the available deployment targets are DEV1 and DEV2 only — UAT2 is NOT available. Selecting YES triggers CD_pipeline as a downstream build.</w:t>
              <w:br/>
              <w:t>Steps:</w:t>
              <w:br/>
              <w:t>1. At approval, select DEPLOY = YES, ENV = DEV1.</w:t>
              <w:br/>
              <w:t>2. Monitor triggered CD_pipeline build.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CD_pipeline is triggered with:</w:t>
              <w:br/>
              <w:t xml:space="preserve">  TARGET_ENV   = DEV1</w:t>
              <w:br/>
              <w:t xml:space="preserve">  BRANCH_NAME  = &lt;jira branch&gt;</w:t>
              <w:br/>
              <w:t xml:space="preserve">  RELEASE_NAME = release_&lt;date&gt;</w:t>
              <w:br/>
              <w:t xml:space="preserve">  IMAGE_TAGS   = &lt;imageName&gt;:&lt;tag&gt;,...</w:t>
              <w:br/>
              <w:t>CD_pipeline completes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ENV choices in CI_jira are ['DEV1', 'DEV2'] only — UAT2 is not available.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TC-JIRA-19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selecting DEPLOY=NO skips CD pipeline trigger and pipeline completes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Selecting NO at the deployment approval gate skips the 'Trigger CD pipeline' stage (gated by DEPLOY=='YES'). The pipeline completes and sends a success email.</w:t>
              <w:br/>
              <w:t>Steps:</w:t>
              <w:br/>
              <w:t>1. At approval, select DEPLOY = NO.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CD_pipeline is NOT triggered.</w:t>
              <w:br/>
              <w:t>CI_jira pipeline completes SUCCESS.</w:t>
              <w:br/>
              <w:t>Success email shows "Deploy To: (not triggered)".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TC-JIRA-20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CD_pipeline triggered by CI_jira detects PIPELINE trigger type and uses IMAGE_TAGS directly without manual selection.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When CI_jira triggers CD_pipeline via Jenkins build() API, the cause is UpstreamCause. Pre Validation detects TRIGGER_TYPE=PIPELINE and uses IMAGE_TAGS passed from CI_jira directly. Each tag is verified against Artifactory (HTTP 200). No manual image selection prompt is shown.</w:t>
              <w:br/>
              <w:t>Steps:</w:t>
              <w:br/>
              <w:t>1. Check CD_pipeline console log after it is triggered by CI_jira (TC-JIRA-18).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"Trigger detected: PIPELINE (UpstreamCause found)"</w:t>
              <w:br/>
              <w:t>IMAGE_TAGS from CI_jira used directly — no input prompt shown.</w:t>
              <w:br/>
              <w:t>Each image tag verified in Artifactory: HTTP 200 per image.</w:t>
              <w:br/>
              <w:t>SELECTED_IMAGE_TAGS set correctly.</w:t>
              <w:br/>
              <w:t>TRIGGER_TYPE = PIPELINE logged.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CI_jira can only target DEV1 or DEV2 — not UAT2 or STG/PRD.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TC-JIRA-21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CD_pipeline creates a release tar and deploys it to DEV1 successfully.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Pre Validation, CD_pipeline runs:</w:t>
              <w:br/>
              <w:t>1. 'Create Release Tar + Push to Artifactory' — runs create_tar_playbook.yml on the build server.</w:t>
              <w:br/>
              <w:t>2. 'Run Deployment and validation scripts' — runs deploy_release.yml on the target server, which also runs unisrc_validation.ksh post-deploy.</w:t>
              <w:br/>
              <w:t>Steps:</w:t>
              <w:br/>
              <w:t>1. Let CD_pipeline proceed through all stages.</w:t>
              <w:br/>
              <w:t>2. Verify tar in Artifactory after 'Create Release Tar' stage.</w:t>
              <w:br/>
              <w:t>3. Verify deployment on DEV1 after 'Deployment'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create_tar_playbook.yml Ansible playbook completes successfully.</w:t>
              <w:br/>
              <w:t>deploy_release.yml Ansible playbook completes successfully.</w:t>
              <w:br/>
              <w:t>unisrc_validation.ksh exits 0 (deployment validated).</w:t>
              <w:br/>
              <w:t>Success email received: "[SUCCESS] CD Pipeline — &lt;job&gt; | Build #&lt;n&gt;"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TC-JIRA-22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success email is received with all required fields populated after a successful pipeline run.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 pipeline success, an email is sent to configured approvers via Jenkins mail(). It includes commit details, SIT release context, build results, and the SonarQube analysis URL.</w:t>
              <w:br/>
              <w:t>Steps:</w:t>
              <w:br/>
              <w:t>1. Check inbox of configured approver emails after a full successful run.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Email subject: "[SUCCESS] Jira CI Pipeline — &lt;job&gt; | Build #&lt;n&gt;"</w:t>
              <w:br/>
              <w:t>Body contains: Branch, Commit ID, Author, Commit Date, Message, SIT Branch, In Release, PR ID, Build Image status, Release Type, Images Built, Deploy To, SonarQube Results URL.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TC-JIRA-23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failure email is sent with the correct failed stage name and a stage-specific recovery action.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 pipeline failure, CURRENT_STAGE is set at the start of each stage. The failure email looks up a stage-specific recovery action from a map.</w:t>
              <w:br/>
              <w:t>Steps:</w:t>
              <w:br/>
              <w:t>1. Intentionally cause a failure at a known stage (e.g. invalid credentials to cause Build to fail).</w:t>
              <w:br/>
              <w:t>2. Check inbox for failure email.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Email subject: "[FAILED] Jira CI Pipeline — &lt;job&gt; | Build #&lt;n&gt;"</w:t>
              <w:br/>
              <w:t>Failed Stage matches the stage set as CURRENT_STAGE.</w:t>
              <w:br/>
              <w:t>Recovery Action text is stage-specific (not the generic fallback).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